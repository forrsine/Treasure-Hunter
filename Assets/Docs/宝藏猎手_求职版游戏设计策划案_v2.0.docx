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  <w:jc w:val="center"/>
        <w:shd w:fill="FCE4D6"/>
      </w:pPr>
      <w:r>
        <w:rPr>
          <w:rFonts w:ascii="Microsoft YaHei" w:hAnsi="Microsoft YaHei" w:eastAsia="Microsoft YaHei"/>
          <w:b/>
          <w:color w:val="C00000"/>
          <w:sz w:val="40"/>
        </w:rPr>
        <w:t>历史版本｜v2.0｜不代表当前已实现功能</w:t>
      </w:r>
    </w:p>
    <w:p>
      <w:pPr>
        <w:spacing w:after="100"/>
        <w:jc w:val="center"/>
        <w:shd w:fill="FFF2CC"/>
      </w:pPr>
      <w:r>
        <w:rPr>
          <w:rFonts w:ascii="Microsoft YaHei" w:hAnsi="Microsoft YaHei" w:eastAsia="Microsoft YaHei"/>
          <w:b/>
          <w:color w:val="245781"/>
          <w:sz w:val="26"/>
        </w:rPr>
        <w:t>当前游戏名称：宝藏猎手</w:t>
      </w:r>
    </w:p>
    <w:p>
      <w:pPr>
        <w:shd w:fill="FFF2CC"/>
        <w:spacing w:after="100"/>
      </w:pPr>
      <w:r>
        <w:rPr>
          <w:rFonts w:ascii="Microsoft YaHei" w:hAnsi="Microsoft YaHei" w:eastAsia="Microsoft YaHei"/>
          <w:color w:val="262C33"/>
          <w:sz w:val="21"/>
        </w:rPr>
        <w:t>本稿包含 1–4 人协作、好友/聊天、10 宝箱 Boss 等未落地设想，不能作为当前完成度证明。保留正文仅用于查看早期策划方向。</w:t>
      </w:r>
    </w:p>
    <w:p>
      <w:pPr>
        <w:shd w:fill="FFF2CC"/>
        <w:spacing w:after="240"/>
      </w:pPr>
      <w:r>
        <w:rPr>
          <w:rFonts w:ascii="Microsoft YaHei" w:hAnsi="Microsoft YaHei" w:eastAsia="Microsoft YaHei"/>
          <w:b/>
          <w:color w:val="262C33"/>
          <w:sz w:val="21"/>
        </w:rPr>
        <w:t>当前有效策划案：宝藏猎手策划案.docx。若本稿与当前代码或新版文档冲突，以当前实现版为准。</w:t>
      </w:r>
      <w:r>
        <w:br w:type="page"/>
      </w:r>
    </w:p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A66A00"/>
          <w:sz w:val="22"/>
        </w:rPr>
        <w:t>求职主力项目 · 游戏设计与客户端实现蓝图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24F"/>
          <w:sz w:val="60"/>
        </w:rPr>
        <w:t>宝藏猎手：深层远征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30"/>
        </w:rPr>
        <w:t>MMO-Lite 联机 ARPG 肉鸽 · 游戏设计策划案 v2.0</w:t>
      </w:r>
    </w:p>
    <w:p>
      <w:pPr>
        <w:spacing w:after="1400"/>
        <w:ind w:left="648" w:right="648"/>
        <w:jc w:val="center"/>
      </w:pPr>
      <w:r>
        <w:rPr>
          <w:rFonts w:ascii="Calibri" w:hAnsi="Calibri" w:eastAsia="Microsoft YaHei"/>
          <w:i/>
          <w:color w:val="20242A"/>
          <w:sz w:val="24"/>
        </w:rPr>
        <w:t>每击碎 10 个诅咒宝箱，金库封锁并召唤 Boss。玩家以职业技能、装备词条与队伍配合构筑流派，在击败 Boss 后选择撤离兑现战利品，或继续深入承担更高风险。</w:t>
      </w:r>
    </w:p>
    <w:p>
      <w:pPr>
        <w:jc w:val="center"/>
      </w:pPr>
      <w:r>
        <w:rPr>
          <w:rFonts w:ascii="Calibri" w:hAnsi="Calibri" w:eastAsia="Microsoft YaHei"/>
          <w:b/>
          <w:color w:val="16324F"/>
          <w:sz w:val="21"/>
        </w:rPr>
        <w:t>Unity 2021 LTS / C# / 独立服务端 / 1-4 人远征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版本日期：2026-07-02  |  目标岗位：珠三角 Unity 客户端开发  |  目标月薪：12K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先说结论：这是一个能做完的 MMO-Lite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项目定位  </w:t>
      </w:r>
      <w:r>
        <w:rPr>
          <w:rFonts w:ascii="Calibri" w:hAnsi="Calibri" w:eastAsia="Microsoft YaHei"/>
          <w:color w:val="20242A"/>
        </w:rPr>
        <w:t>不是复刻传统 MMO，而是用“联网大厅 + 轻社交 + 1-4 人实例副本”承载 ARPG 肉鸽。核心卖点只有一个：玩家主动打碎宝箱推进风险，每 10 箱必进 Boss 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440"/>
        <w:gridCol w:w="3600"/>
        <w:gridCol w:w="43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维度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设计决定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求职价值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品类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第三人称 ARPG + Roguelite + MMO-Lite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同时展示战斗玩法、系统 UI、数据驱动和网络联调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平台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Windows PC，键鼠优先，后续可接手柄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控制范围，先保证可运行包和面试演示稳定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单人可完整游玩，2-4 人为增强体验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单机闭环不被网络进度卡死，多人能力可逐步补齐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单局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首个 Boss 8-12 分钟；标准远征 25-35 分钟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三分钟视频能看到构筑、Boss 和结算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长期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横向解锁职业技能、配方、外观和难度词缀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避免靠永久数值碾压破坏肉鸽公平性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成功标准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玩家在 30 秒内理解“打箱子会变强也会变危险”，在 10 分钟内第一次见到 Boss。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四职业操作差异可感知，但都能单人通关；组队是协同增益，不是强制坦克/治疗坐牢。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技能、装备、任务、商店共用统一数据定义，不以大量 if/else 堆叠内容。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候选版本可稳定运行、可复现、可量化：有 Profiler 对比、测试清单、演示视频和技术说明。</w:t>
      </w:r>
    </w:p>
    <w:p>
      <w:pPr>
        <w:pStyle w:val="Heading2"/>
      </w:pPr>
      <w:r>
        <w:rPr>
          <w:rFonts w:ascii="Calibri" w:hAnsi="Calibri" w:eastAsia="Microsoft YaHei"/>
        </w:rPr>
        <w:t>明确不做</w:t>
      </w:r>
    </w:p>
    <w:p>
      <w:r>
        <w:rPr>
          <w:rFonts w:ascii="Calibri" w:hAnsi="Calibri" w:eastAsia="Microsoft YaHei"/>
          <w:i w:val="0"/>
        </w:rPr>
        <w:t>首个求职版本不做无缝大世界、公会、拍卖行、自由交易、PVP、40 人团本、家园和实时语音。它们会显著放大服务端、安全、运营与内容成本，却不能比一个完成度高的多人副本更有效地证明 Unity 客户端能力。</w:t>
      </w:r>
    </w:p>
    <w:p>
      <w:pPr>
        <w:pStyle w:val="Heading1"/>
      </w:pPr>
      <w:r>
        <w:rPr>
          <w:rFonts w:ascii="Calibri" w:hAnsi="Calibri" w:eastAsia="Microsoft YaHei"/>
        </w:rPr>
        <w:t>现有项目基线</w:t>
      </w:r>
    </w:p>
    <w:p>
      <w:r>
        <w:rPr>
          <w:rFonts w:ascii="Calibri" w:hAnsi="Calibri" w:eastAsia="Microsoft YaHei"/>
          <w:i w:val="0"/>
        </w:rPr>
        <w:t>本方案基于仓库实况设计，不从空白开始。现有工程已经有完整单局原型、四职业角色数据、登录/角色选择入口、TCP 消息层与独立服务端雏形。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已有能力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代码/资源依据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新版承接方式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角色与战斗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CharacterController、三段连击、动画事件、体力、伤害结算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拆为移动/战斗/生命/成长组件，接入职业技能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肉鸽成长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经验、升级三选一、8 类属性、权重与上限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升级由纯属性改为“技能分支优先、属性补位”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宝箱循环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BoxCo 血量、计分、重生、奖励、难度事件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新增 RunDirector 与 BossGate，每 10 箱切换阶段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敌人与刷怪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近战/远程 AI、巡逻/追击/攻击/死亡、区域刷怪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拆分敌人状态和数据，增加精英词缀与 Boss 行为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客户端 UI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HUD、升级、属性、暂停、结算、登录、角色选择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改为预制体绑定 + Presenter，补齐背包/装备/队伍/聊天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联网基础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NetClient、协议分发、账号/角色服务与 .NET 服务端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先做大厅社交与持久化，再做房间战斗同步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技术债提醒  </w:t>
      </w:r>
      <w:r>
        <w:rPr>
          <w:rFonts w:ascii="Calibri" w:hAnsi="Calibri" w:eastAsia="Microsoft YaHei"/>
          <w:color w:val="20242A"/>
        </w:rPr>
        <w:t>PlayerCo、SlimeCo、BoxCo 与部分 UI 类体量已经过大。新功能进入前先完成职责拆分，否则九套系统会把维护成本直接推爆。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核心循环：十箱一王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一句话循环  </w:t>
      </w:r>
      <w:r>
        <w:rPr>
          <w:rFonts w:ascii="Calibri" w:hAnsi="Calibri" w:eastAsia="Microsoft YaHei"/>
          <w:color w:val="20242A"/>
        </w:rPr>
        <w:t>城镇整备 → 选择职业/契约 → 进入随机远征 → 清怪制造安全窗口 → 打碎宝箱获得构筑与风险 → 第 10 箱封锁场地 → Boss 战 → 撤离兑现或继续深入。</w:t>
      </w:r>
    </w:p>
    <w:p>
      <w:pPr>
        <w:pStyle w:val="Heading2"/>
      </w:pPr>
      <w:r>
        <w:rPr>
          <w:rFonts w:ascii="Calibri" w:hAnsi="Calibri" w:eastAsia="Microsoft YaHei"/>
        </w:rPr>
        <w:t>每 10 箱的节奏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900"/>
        <w:gridCol w:w="42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目标体验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主要内容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预计时间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1-3 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建立流派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普通怪、首次技能分支、基础装备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3-4 分钟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4-6 箱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形成选择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精英怪、事件房、补给商人、诅咒词缀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3-4 分钟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7-9 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压力测试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高威胁组合、有限恢复、Boss 情报提示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分钟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10 箱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阶段高潮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停止普通刷怪、封锁竞技场、结算未拾取物、召唤 Boss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3-5 分钟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风险决策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三选一 Boss 遗物；撤离入库或深入下一层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30-60 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宝箱不只是血包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攻击宝箱时会发出“贪欲脉冲”，短暂提高附近敌人的仇恨与移速，玩家必须判断安全窗口。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宝箱破碎提供一次明确奖励：技能核心、装备、消耗品、金币、事件钥匙五类中按房间规则抽取。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每破一箱增加 1 点“深层威胁”；威胁改变刷怪组合、精英概率和地图事件，不再让所有属性无脑指数膨胀。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3/6/9 箱出现一次预告：Boss 类型、环境机制或弱点，让玩家有机会调整构筑。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10 箱破碎后只触发一次 BossGate；重复事件、断线重连和对象重生都不能重复召唤。</w:t>
      </w:r>
    </w:p>
    <w:p>
      <w:pPr>
        <w:pStyle w:val="Heading2"/>
      </w:pPr>
      <w:r>
        <w:rPr>
          <w:rFonts w:ascii="Calibri" w:hAnsi="Calibri" w:eastAsia="Microsoft YaHei"/>
        </w:rPr>
        <w:t>RunDirector 状态机</w:t>
      </w:r>
    </w:p>
    <w:p>
      <w:r>
        <w:rPr>
          <w:rFonts w:ascii="Calibri" w:hAnsi="Calibri" w:eastAsia="Microsoft YaHei"/>
          <w:i w:val="0"/>
        </w:rPr>
        <w:t>Preparing → Exploring → ChestResolved → BossTransition → BossCombat → RewardChoice → Extracting / NextDepth → Completed / Failed。所有 UI、刷怪、音乐和奖励只监听状态事件，避免它们直接互相调用。</w:t>
      </w:r>
    </w:p>
    <w:p>
      <w:pPr>
        <w:pStyle w:val="Heading3"/>
      </w:pPr>
      <w:r>
        <w:rPr>
          <w:rFonts w:ascii="Calibri" w:hAnsi="Calibri" w:eastAsia="Microsoft YaHei"/>
        </w:rPr>
        <w:t>Boss 触发验收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服务端或本地主机持有 authoritativeChestCount；客户端只请求“宝箱受到伤害”，不能自行增加计数。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计数从 9 到 10 时冻结刷怪、清理远程弹丸、把未拾取掉落吸附到安全点并保存玩家 Build 快照。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玩家全灭时进入失败结算；Boss 死亡时只发奖一次；重连玩家恢复 Boss 当前阶段和血量百分比。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20、30 箱重复同一节拍，但抽取更高阶 Boss 词缀；第 30 箱作为标准远征终局。</w:t>
      </w:r>
    </w:p>
    <w:p>
      <w:pPr>
        <w:pStyle w:val="Heading1"/>
      </w:pPr>
      <w:r>
        <w:rPr>
          <w:rFonts w:ascii="Calibri" w:hAnsi="Calibri" w:eastAsia="Microsoft YaHei"/>
        </w:rPr>
        <w:t>地图、事件与重玩性</w:t>
      </w:r>
    </w:p>
    <w:p>
      <w:r>
        <w:rPr>
          <w:rFonts w:ascii="Calibri" w:hAnsi="Calibri" w:eastAsia="Microsoft YaHei"/>
          <w:i w:val="0"/>
        </w:rPr>
        <w:t>首版采用“模块房间 + 权重连接”而非程序化生成整张地形。它更容易控制 NavMesh、相机、性能和美术质量，同时仍可通过房间顺序、敌群、事件、词缀和奖励种子制造变化。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节点类型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玩家决策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战斗房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快速清场还是冒险打箱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近战群、远程阵、精英护卫、环境陷阱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事件房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付出资源换上限还是保守离开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献血祭坛、诅咒交易、职业挑战、宝箱谜题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商店房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补短板还是赌稀有词条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药剂、装备、重铸、技能刷新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休整房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恢复、换装、重组技能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营火、仓储投递点、Boss 情报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识别机制并执行构筑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场地机制、阶段转换、破防窗口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随机性约束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同一局使用可记录的 RunSeed；房间、掉落与升级分别使用独立随机流，方便复现 Bug。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连续 4 次未出现职业核心升级时触发保底；已选技能的协同词条权重提高，但不锁死其他路线。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 前至少保证一个补给点和一次 Build 调整机会；失败应来自决策与执行，而非完全无解的随机组合。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四职业设计</w:t>
      </w:r>
    </w:p>
    <w:p>
      <w:r>
        <w:rPr>
          <w:rFonts w:ascii="Calibri" w:hAnsi="Calibri" w:eastAsia="Microsoft YaHei"/>
          <w:i w:val="0"/>
        </w:rPr>
        <w:t>四职业都遵循“单人可通关、组队有互补”的规则。职业差异来自资源循环、攻击距离、位移逻辑和技能标签，不只是基础数值不同。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200"/>
        <w:gridCol w:w="2500"/>
        <w:gridCol w:w="1900"/>
        <w:gridCol w:w="1600"/>
        <w:gridCol w:w="2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资源与节奏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强项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代表流派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格挡/受击积累怒气，重击消耗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正面压制、破韧、保护队友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远程追击弱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反击盾墙 / 旋风流血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法师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法力与元素调和，技能连锁反应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范围控制、爆发、元素异常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脆弱、施法空档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冰雷控制 / 火焰引爆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弓箭手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专注值由弱点命中积累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持续远程输出、标记、机动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近身压力大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穿透弱点 / 陷阱箭雨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刺客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连击获得暗影点，背击/闪避强化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爆发、处决、快速转火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容错低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毒刃叠层 / 暗影暴击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战士：把承伤变成进攻机会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普攻：三段剑击，第三段高破韧；精准格挡后下一击必定强化。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盾冲：位移、推怪、打断；命中精英返还部分冷却。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战吼：获得韧性并嘲讽非 Boss 敌人；组队时为附近队友提供短护盾。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裂地处刑：消耗全部怒气造成锥形伤害，目标韧性越低伤害越高。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肉鸽分支：格挡反击、流血旋风、低血狂怒。三条路线共享破韧标签，可与装备词条组合。</w:t>
      </w:r>
    </w:p>
    <w:p>
      <w:pPr>
        <w:pStyle w:val="Heading2"/>
      </w:pPr>
      <w:r>
        <w:rPr>
          <w:rFonts w:ascii="Calibri" w:hAnsi="Calibri" w:eastAsia="Microsoft YaHei"/>
        </w:rPr>
        <w:t>法师：让元素顺序成为操作题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普攻：奥术弹；连续命中降低下次基础法术法力消耗。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冰环：冻结普通怪、对 Boss 叠加寒冷并延长破防窗口。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雷链：在潮湿/寒冷目标间弹射，击中多个目标返还法力。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陨星：延迟落点，高爆发并留下燃烧区域；需要队伍控制创造窗口。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肉鸽分支：冰雷连锁、火焰引爆、奥术过载。重点是技能顺序和异常反应，不是站桩按冷却。</w:t>
      </w:r>
    </w:p>
    <w:p>
      <w:pPr>
        <w:pStyle w:val="Heading2"/>
      </w:pPr>
      <w:r>
        <w:rPr>
          <w:rFonts w:ascii="Calibri" w:hAnsi="Calibri" w:eastAsia="Microsoft YaHei"/>
        </w:rPr>
        <w:t>弓箭手：用位置和弱点换取稳定上限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普攻：蓄力箭；完美蓄力提高穿透与弱点倍率。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翻滚射击：后撤并射出减速箭，作为脱离近身压力的核心工具。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猎人标记：标记目标弱点；队友命中也可消耗层数，产生协同。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箭雨：覆盖区域并周期打断小怪，对已标记目标追加追踪箭。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肉鸽分支：穿透狙击、暴击连射、陷阱控制。</w:t>
      </w:r>
    </w:p>
    <w:p>
      <w:pPr>
        <w:pStyle w:val="Heading2"/>
      </w:pPr>
      <w:r>
        <w:rPr>
          <w:rFonts w:ascii="Calibri" w:hAnsi="Calibri" w:eastAsia="Microsoft YaHei"/>
        </w:rPr>
        <w:t>刺客：高风险地兑现短窗口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普攻：双刃四连击；最后一击消耗暗影点并刷新毒层持续时间。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影袭：穿过目标并获得短暂无敌，背后命中产生额外暗影点。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烟幕：降低敌人命中与追踪能力，首次离开烟幕的攻击必定暴击。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影分身：记录数秒内造成的标记伤害，结束时复制一部分并触发处决。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肉鸽分支：毒刃持续、背击暴击、闪避反杀。Boss 必须提供可识别背击/破防窗口，避免职业失效。</w:t>
      </w:r>
    </w:p>
    <w:p>
      <w:pPr>
        <w:pStyle w:val="Heading1"/>
      </w:pPr>
      <w:r>
        <w:rPr>
          <w:rFonts w:ascii="Calibri" w:hAnsi="Calibri" w:eastAsia="Microsoft YaHei"/>
        </w:rPr>
        <w:t>技能系统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设计原则  </w:t>
      </w:r>
      <w:r>
        <w:rPr>
          <w:rFonts w:ascii="Calibri" w:hAnsi="Calibri" w:eastAsia="Microsoft YaHei"/>
          <w:color w:val="20242A"/>
        </w:rPr>
        <w:t>少量可读的基础技能 + 能改变行为的升级，优先于几十个只加百分比的技能。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1500"/>
        <w:gridCol w:w="35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局外/局内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例子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职业基础套装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局外选择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定义操作骨架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普攻、闪避、2 个技能、1 个终结技、被动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技能分支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局内升级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改变范围、触发、元素、资源循环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盾冲留下震荡波；雷链命中冻结目标后分裂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技能核心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局内稀有掉落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改变技能形态，形成 Build 标题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陨星改为三段小陨星；影袭可存两次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账号解锁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局外横向成长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开放新选择，不直接增加基础伤害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解锁另一终结技或新分支池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数据结构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SkillDefinition（ScriptableObject）：Id、职业、输入槽、冷却、消耗、动画、CastType、Targeting、EffectList、Tags。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SkillEffect：Damage、Heal、Shield、ApplyStatus、SpawnProjectile、Move、SummonArea 等可组合执行器。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SkillModifier：按标签过滤并修改参数或注入 Effect；例如 Projectile + Fire + OnCrit。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RuntimeSkillInstance：只保存当前等级、冷却、动态数值和已安装 Modifier，定义资产保持只读。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技能伤害统一走 DamageContext，携带来源、目标、元素、暴击、弱点、网络序号和命中点。</w:t>
      </w:r>
    </w:p>
    <w:p>
      <w:pPr>
        <w:pStyle w:val="Heading2"/>
      </w:pPr>
      <w:r>
        <w:rPr>
          <w:rFonts w:ascii="Calibri" w:hAnsi="Calibri" w:eastAsia="Microsoft YaHei"/>
        </w:rPr>
        <w:t>升级三选一规则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候选池先过滤职业、前置、互斥、等级上限，再根据已选标签做柔性加权。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每次至少出现 1 个当前技能升级；若技能已满，则提供通用生存/资源项。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允许每层免费刷新 1 次，额外刷新消耗本局货币，避免纯随机挫败。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UI 必须展示“当前 → 升级后”的具体变化，并高亮新增行为，不只写“显著提高”。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装备、道具与背包</w:t>
      </w:r>
    </w:p>
    <w:p>
      <w:pPr>
        <w:pStyle w:val="Heading2"/>
      </w:pPr>
      <w:r>
        <w:rPr>
          <w:rFonts w:ascii="Calibri" w:hAnsi="Calibri" w:eastAsia="Microsoft YaHei"/>
        </w:rPr>
        <w:t>装备系统</w:t>
      </w:r>
    </w:p>
    <w:p>
      <w:r>
        <w:rPr>
          <w:rFonts w:ascii="Calibri" w:hAnsi="Calibri" w:eastAsia="Microsoft YaHei"/>
          <w:i w:val="0"/>
        </w:rPr>
        <w:t>装备负责中长期收集和局内构筑接口，但不应让老玩家用数值碾压新手。进入普通难度时装备主属性按层级归一化，保留词条组合；高难度再逐步开放装备强度差异。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首版设计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槽位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武器、头部、胸甲、鞋、戒指、护符，共 6 槽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品质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普通/稀有/史诗/传说；品质决定词条数量，不直接决定一定更强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词条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 条固有词条 + 0-3 条随机词条；词条受部位、职业和标签池约束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套装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首版不做传统 6 件套，只做 2 件小联动，降低刷取和数值成本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个人实例掉落；Boss 保证职业可用装备或重铸材料二选一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兑现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后撤离成功才进入永久仓库；失败保留已投递的材料和任务物品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</w:rPr>
        <w:t>词条示例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通用：生命、冷却、资源回复、移动速度、异常抗性、精英伤害。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技能标签：Projectile 数量、Area 半径、Bleed 层数、Shield 破裂触发、Mark 消耗返还。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触发词条：精准闪避后 4 秒内暴击提高；击破韧性时生成治疗球；第 10 箱前每箱获得临时护盾。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禁区：不做“攻击 +500%”式唯一最优词条；同一乘区设上限，减少指数叠乘。</w:t>
      </w:r>
    </w:p>
    <w:p>
      <w:pPr>
        <w:pStyle w:val="Heading2"/>
      </w:pPr>
      <w:r>
        <w:rPr>
          <w:rFonts w:ascii="Calibri" w:hAnsi="Calibri" w:eastAsia="Microsoft YaHei"/>
        </w:rPr>
        <w:t>道具系统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携带规则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消耗品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药剂、炸弹、临时卷轴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快捷栏 3 格，同类堆叠上限 3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远征遗物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只在本局生效的强力被动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最多 4 件，Boss 遗物占 1 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材料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锻造、重铸、商店兑换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自动进入材料袋，不占普通格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任务物品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推进剧情、解锁 Boss 或地图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独立页签，不可误卖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钥匙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开启事件宝箱或隐藏房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本局有效，结算时清除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背包系统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远征背包 24 格，永久仓库 60 格；首版采用规则槽位，不做暗黑式不规则拼图格。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支持拖拽、双击装备、右键菜单、堆叠拆分、排序、筛选、对比、锁定、批量分解。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数据层只处理 ItemInstanceId 与容器事务；UI 不直接修改数组。移动操作必须原子化，失败时回滚。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物品保存采用版本号 + 数据迁移；ScriptableObject 只存静态定义，实例数量、耐久、随机词条存序列化 DTO。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联机时服务端校验获得、消耗、出售与换位；客户端可预测拖拽表现，但以服务端结果为准。</w:t>
      </w:r>
    </w:p>
    <w:p>
      <w:pPr>
        <w:pStyle w:val="Heading1"/>
      </w:pPr>
      <w:r>
        <w:rPr>
          <w:rFonts w:ascii="Calibri" w:hAnsi="Calibri" w:eastAsia="Microsoft YaHei"/>
        </w:rPr>
        <w:t>商店与经济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2800"/>
        <w:gridCol w:w="3300"/>
        <w:gridCol w:w="1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货币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来源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是否永久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远征金币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杀怪、箱子、事件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局内商店、刷新、临时重铸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否，结算折算少量材料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金库徽记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Boss、首通、挑战任务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解锁技能分支、配方和外观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锻造材料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分解装备、事件、任务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制作、词条重铸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友情印记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与好友/随机队友完成远征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社交外观、表情，不卖战力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商店类型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远征商人：每层固定出现一次，出售 3 件构筑相关商品 + 1 件补给；刷新价格递增。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城镇铁匠：制作、分解、重铸和锁定一条词条；材料消耗可预测，不做无限随机洗练。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契约商店：用 Boss 徽记解锁横向内容；所有战斗功能均可通过游玩获得。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防刷设计：商品由 RunSeed 与层级生成；购买由服务端事务扣款并生成唯一实例。</w:t>
      </w:r>
    </w:p>
    <w:p>
      <w:pPr>
        <w:pStyle w:val="Heading1"/>
      </w:pPr>
      <w:r>
        <w:rPr>
          <w:rFonts w:ascii="Calibri" w:hAnsi="Calibri" w:eastAsia="Microsoft YaHei"/>
        </w:rPr>
        <w:t>任务系统</w:t>
      </w:r>
    </w:p>
    <w:p>
      <w:r>
        <w:rPr>
          <w:rFonts w:ascii="Calibri" w:hAnsi="Calibri" w:eastAsia="Microsoft YaHei"/>
          <w:i w:val="0"/>
        </w:rPr>
        <w:t>任务不是“去杀 10 只同样的怪”，而是引导玩家体验系统、追求不同构筑并为求职项目展示事件驱动架构。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任务线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例子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主线契约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首次打到第 10 箱并击败金库守卫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引导完整核心循环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职业试炼</w:t>
            </w:r>
          </w:p>
        </w:tc>
        <w:tc>
          <w:tcPr>
            <w:tcW w:type="dxa" w:w="4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战士一局精准格挡 8 次；法师触发 12 次元素反应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教会职业机制并解锁分支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悬赏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携带“敌人加速”词缀击败 Boss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提供可控高难挑战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组队委托</w:t>
            </w:r>
          </w:p>
        </w:tc>
        <w:tc>
          <w:tcPr>
            <w:tcW w:type="dxa" w:w="4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与队友互相救援并完成远征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自然促进社交，不强迫每日上线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收集研究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记录精英词缀与 Boss 招式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扩展图鉴和世界观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实现方式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QuestDefinition 保存阶段、目标、奖励和前置；QuestRuntime 只保存状态与进度。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目标统一订阅 GameplayEvent：Kill、ChestBroken、BossDefeated、ItemAcquired、SkillTriggered、Revive。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事件带唯一 EventId，网络重发不会重复累计；任务领取奖励使用幂等事务。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候选版本只做主线、职业试炼和悬赏；每日/周常等运营时间系统放到未来版本。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MMO-Lite 社交与组队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边界  </w:t>
      </w:r>
      <w:r>
        <w:rPr>
          <w:rFonts w:ascii="Calibri" w:hAnsi="Calibri" w:eastAsia="Microsoft YaHei"/>
          <w:color w:val="20242A"/>
        </w:rPr>
        <w:t>共享城镇表现“有人气”，实例副本保证战斗可控。第一版在线上限不是几百人同屏，而是稳定完成好友邀请、队伍大厅、聊天和 2 人 Boss。</w:t>
      </w:r>
    </w:p>
    <w:p>
      <w:pPr>
        <w:pStyle w:val="Heading2"/>
      </w:pPr>
      <w:r>
        <w:rPr>
          <w:rFonts w:ascii="Calibri" w:hAnsi="Calibri" w:eastAsia="Microsoft YaHei"/>
        </w:rPr>
        <w:t>好友系统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按角色名/账号 ID 搜索，发送申请、接受/拒绝、删除、备注、屏蔽。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好友状态：离线、城镇、远征中、可邀请；状态只展示必要信息。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邀请带 PartyId 与过期时间；重复申请、跨端登录和掉线重连必须幂等。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候选版暂不做推荐好友、亲密度排行榜和动态空间。</w:t>
      </w:r>
    </w:p>
    <w:p>
      <w:pPr>
        <w:pStyle w:val="Heading2"/>
      </w:pPr>
      <w:r>
        <w:rPr>
          <w:rFonts w:ascii="Calibri" w:hAnsi="Calibri" w:eastAsia="Microsoft YaHei"/>
        </w:rPr>
        <w:t>组队系统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能力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队伍规模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设计上限 4 人；首个联网里程碑先保证 2 人稳定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权限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队长选择难度、地图与契约；踢人只允许在城镇/准备阶段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准备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所有人 Ready 后锁定装备快照并创建房间；加载超时可重试或返回大厅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个人实例掉落，不抢装备；金币和任务进度按个人结算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复活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倒地后有救援窗口；每个 Boss 阶段共享有限复活次数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缩放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血量按人数次线性增长，机制目标数量随人数变化，伤害仅小幅提升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聊天系统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频道：系统、队伍、好友私聊、城镇；远征中默认只展开队伍频道，减少战斗遮挡。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支持时间戳、未读数、历史上限、快捷回复、屏蔽名单和基础敏感词过滤。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消息包含 MessageId、SenderId、ChannelId、ServerTime；客户端按服务器时间排序并去重。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限制频率与长度，服务端拒绝空消息、超长消息和高频刷屏；本地 UI 使用对象池复用气泡。</w:t>
      </w:r>
    </w:p>
    <w:p>
      <w:pPr>
        <w:pStyle w:val="Heading1"/>
      </w:pPr>
      <w:r>
        <w:rPr>
          <w:rFonts w:ascii="Calibri" w:hAnsi="Calibri" w:eastAsia="Microsoft YaHei"/>
        </w:rPr>
        <w:t>联机架构路线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服务端权威内容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客户端内容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展示重点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A：账号大厅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登录、角色、好友、队伍、聊天、持久化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UI、协议、断线提示、状态刷新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业务系统与联调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B：房间联机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房间、宝箱计数、掉落、Boss 状态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输入发送、插值、表现预测</w:t>
            </w:r>
          </w:p>
        </w:tc>
        <w:tc>
          <w:tcPr>
            <w:tcW w:type="dxa" w:w="1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多人副本闭环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C：战斗强化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伤害校验、技能冷却、任务结算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命中表现、延迟补偿的有限优化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一致性与反作弊意识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同步策略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移动：本地玩家客户端预测 + 服务端校正；远端玩家快照插值。求职版可先做主机权威，再在文档中说明演进边界。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技能：发送 SkillId、Sequence、方向/目标与客户端时间；服务端检查冷却、资源和合法距离。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Boss：服务端驱动状态机和随机种子；客户端播放动画、预警和特效，关键伤害由服务端确认。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宝箱与掉落：服务端唯一权威，ChestBreakEvent 与 RewardTransaction 均带唯一流水号。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重连：恢复房间、角色基础状态、RunSeed、Build、宝箱计数、Boss 阶段和可见掉落摘要。</w:t>
      </w:r>
    </w:p>
    <w:p>
      <w:pPr>
        <w:pStyle w:val="Heading1"/>
      </w:pPr>
      <w:r>
        <w:rPr>
          <w:rFonts w:ascii="Calibri" w:hAnsi="Calibri" w:eastAsia="Microsoft YaHei"/>
        </w:rPr>
        <w:t>Boss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3000"/>
        <w:gridCol w:w="3000"/>
        <w:gridCol w:w="1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Boss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核心机制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职业发挥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防重复点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金库守卫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盾面减伤、背后核心、冲锋破墙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战士破韧；弓手标记核心；刺客绕背；法师控场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墙体和冲锋路线按种子变化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贪欲拟态者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吞噬场上宝箱碎片获得不同能力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队伍决定先清碎片还是抢输出窗口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吞噬组合改变招式顺序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契约收藏家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复制一名玩家的技能标签并制造镜像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要求临场识别和转火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复制目标与镜像词缀变化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通用 Boss 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 Boss 3 个基础招式 + 1 个层级词缀 + 1 次阶段转换，首版不追求十几个低质量技能。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所有高伤技能都有声音、地面预警和动作前摇；颜色不作为唯一信息，兼顾可访问性。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韧性条与生命条分离；破韧提供 4-6 秒输出窗口，四职业都能参与但效率不同。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第二层起增加机制，不仅提高血量；第 20 箱加入场地词缀，第 30 箱加入强化终结阶段。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失败后结算展示致死来源、Boss 招式命中和 Build 摘要，让玩家知道如何改进。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数值框架与难度</w:t>
      </w: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核心修正  </w:t>
      </w:r>
      <w:r>
        <w:rPr>
          <w:rFonts w:ascii="Calibri" w:hAnsi="Calibri" w:eastAsia="Microsoft YaHei"/>
          <w:color w:val="20242A"/>
        </w:rPr>
        <w:t>旧案每箱将怪物生命乘 1.7、攻击乘 1.4，数次后必然成为数值墙。新版改用分层曲线：箱数制造小步压力，Boss 层数制造台阶，词缀制造机制变化。</w:t>
      </w:r>
    </w:p>
    <w:p>
      <w:pPr>
        <w:pStyle w:val="Heading2"/>
      </w:pPr>
      <w:r>
        <w:rPr>
          <w:rFonts w:ascii="Calibri" w:hAnsi="Calibri" w:eastAsia="Microsoft YaHei"/>
        </w:rPr>
        <w:t>推荐公式（首轮调参基线）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宝箱生命：BaseChestHP × (1 + 0.10 × C + 0.012 × C²)，C 为本局已破箱数。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普通怪生命：BaseHP × (1 + 0.06 × C + 0.30 × D)，D 为已击败 Boss 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普通怪攻击：BaseATK × (1 + 0.035 × C + 0.18 × D)，攻击成长慢于生命，避免突然秒杀。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 组队生命：SoloHP × (1 + 0.70 × (P - 1))；Boss 攻击：SoloATK × (1 + 0.08 × (P - 1))。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经验与金币按威胁和层级线性增长；稀有度主要由 Boss/挑战决定，不与无限刷小怪强绑定。</w:t>
      </w:r>
    </w:p>
    <w:p>
      <w:pPr>
        <w:pStyle w:val="Heading2"/>
      </w:pPr>
      <w:r>
        <w:rPr>
          <w:rFonts w:ascii="Calibri" w:hAnsi="Calibri" w:eastAsia="Microsoft YaHei"/>
        </w:rPr>
        <w:t>战斗目标值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目标时长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普通怪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3-6 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维持清场节奏，允许技能连锁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精英怪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15-25 秒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要求识别词缀与打断/走位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单个宝箱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安全输出 8-15 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制造“现在要不要贪”的窗口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3-5 分钟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至少经历两轮核心机制和一次 Build 爆发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标准远征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25-35 分钟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三次十箱节拍，随时可在 Boss 后撤离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局外成长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账号等级只解锁内容槽位、技能分支、配方和难度，不直接永久增加 100% 攻击。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装备在普通难度归一化主属性，保留词条；高难度通过最低装备等级门槛逐步开放追求。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失败也获得少量研究进度，但主要战利品必须成功撤离，保留肉鸽的风险感。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每个职业有独立熟练度与挑战，不绑定每日签到；求职作品不依赖真实运营周期。</w:t>
      </w:r>
    </w:p>
    <w:p>
      <w:pPr>
        <w:pStyle w:val="Heading1"/>
      </w:pPr>
      <w:r>
        <w:rPr>
          <w:rFonts w:ascii="Calibri" w:hAnsi="Calibri" w:eastAsia="Microsoft YaHei"/>
        </w:rPr>
        <w:t>UI/UX 信息架构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场景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核心界面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关键交互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登录/角色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登录、角色槽、四职业预览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键鼠导航、错误提示、加载状态、重试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城镇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装备、背包、技能、任务、商店、好友、队伍、聊天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统一红点规则、页签记忆、数据刷新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 HUD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生命/资源、技能冷却、宝箱 0/10、威胁、任务、队伍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前预告、拾取提示、低血可读性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升级/掉落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三选一、装备对比、遗物选择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暂停单机；联机时进入短暂无敌而非暂停全局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Boss/结算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阶段条、机制提示、伤害来源、Build 摘要、撤离选择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一键再战/返回城镇、奖励入库确认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关键 UX 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宝箱计数始终显示“7 / 10”，第 8 箱起增加音乐层与边框脉冲，第 9 箱明确提示下一箱触发 Boss。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联机升级面板不能 Time.timeScale = 0；改为 12 秒选择倒计时 + 玩家护盾，超时自动选择最高权重项。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背包、商店、装备复用同一 ItemViewModel 与 Tooltip；禁止每个界面各写一套物品文案。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所有网络请求显示 Pending 状态并防重复点击；超时可安全重试，错误码映射为玩家可理解的文案。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 16:9 与 16:10，UI 使用锚点/Safe Area；关键提示不只靠颜色区分。</w:t>
      </w:r>
    </w:p>
    <w:p>
      <w:pPr>
        <w:pStyle w:val="Heading1"/>
      </w:pPr>
      <w:r>
        <w:rPr>
          <w:rFonts w:ascii="Calibri" w:hAnsi="Calibri" w:eastAsia="Microsoft YaHei"/>
        </w:rPr>
        <w:t>客户端工程架构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改造策略  </w:t>
      </w:r>
      <w:r>
        <w:rPr>
          <w:rFonts w:ascii="Calibri" w:hAnsi="Calibri" w:eastAsia="Microsoft YaHei"/>
          <w:color w:val="20242A"/>
        </w:rPr>
        <w:t>先让现有代码可扩展，再加内容。目标不是为了设计模式而设计，而是让技能、物品和网络状态能够被测试、被替换、被复用。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建议实现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生命周期、场景流、时间、事件、日志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GameBootstrap + ServiceRegistry + typed EventBus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Combat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伤害、状态、目标、投射物、命中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DamageContext、EffectExecutor、对象池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Skills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定义、运行实例、冷却、升级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ScriptableObject + 组合 Effect + Tag 查询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Items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定义、实例、词条、掉落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静态定义/运行数据分离，唯一实例 ID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Inventory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容器、装备、交易事务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纯 C# Domain 层 + Presenter/UI Adapter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Run/Boss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种子、房间、宝箱计数、阶段、结算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RunDirector FSM + BossStateMachine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Social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好友、队伍、聊天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DTO/Repository + 增量事件 + UI Presenter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Network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连接、协议、重试、时间同步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消息路由、请求关联 ID、主线程派发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Data/Save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配置校验、版本迁移、缓存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Addressables/JSON/SO 分层，SaveVersion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现有大类拆分顺序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PlayerCo：保留 Facade，继续下沉到 Movement、Combat、Health、Progression、SkillLoadout、Resource 组件。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SlimeCo：拆为 EnemyBrain、EnemyMotor、EnemyCombat、EnemyHealth、EnemyPresentation；状态由独立类或数据化 FSM 管理。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BoxCo：拆为 ChestHealth、ChestReward、ChestPresentation；全局进度交给 RunDirector，Box 不再自己掌管整局。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运行时 UI：将自动创建控件仅作为 Debug/Fallback；正式界面改成 Prefab + Presenter，避免样式难维护。</w:t>
      </w:r>
    </w:p>
    <w:p>
      <w:pPr>
        <w:pStyle w:val="Heading2"/>
      </w:pPr>
      <w:r>
        <w:rPr>
          <w:rFonts w:ascii="Calibri" w:hAnsi="Calibri" w:eastAsia="Microsoft YaHei"/>
        </w:rPr>
        <w:t>性能与资源管理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目标：1080p 中档机器稳定 60 FPS；战斗稳态每帧 GC Alloc 接近 0 B，峰值必须能解释。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怪物、投射物、飘字、掉落和特效全部对象池化；池按房间预热并设置上限与回收策略。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用 Unity Profiler/Memory Profiler 记录 CPU、GC、渲染与内存基线；保留优化前后截图和复现步骤。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地图房间、职业特效和 UI 资源逐步接入 Addressables；场景切换异步加载并显示可取消进度。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敌人感知使用分帧调度/空间查询，避免每只怪每帧 Find、GetComponent 或全场距离扫描。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测试与验收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重点案例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交付证据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EditMode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掉落权重、词条互斥、背包事务、任务幂等、数值公式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NUnit 测试与覆盖的关键 Domain 类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PlayMode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10 箱只召唤一次、Boss 死亡只发奖一次、UI 绑定、对象池回收</w:t>
            </w:r>
          </w:p>
        </w:tc>
        <w:tc>
          <w:tcPr>
            <w:tcW w:type="dxa" w:w="3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自动化场景测试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延迟/丢包、重复消息、断线重连、队长离队、请求超时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可复现测试脚本和日志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性能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24+ 怪、弹幕、四人技能峰值、频繁开关背包</w:t>
            </w:r>
          </w:p>
        </w:tc>
        <w:tc>
          <w:tcPr>
            <w:tcW w:type="dxa" w:w="3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 对比与指标表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体验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新玩家 10 分钟是否理解核心目标、是否能读懂 Boss 预警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5 人小规模测试记录与修改项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核心验收清单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从登录到角色选择、进入远征、打满 10 箱、击败 Boss、撤离入库全流程无阻断。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四职业各至少 1 条能成形的 Build；同一职业连续三局能出现不同构筑决策。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任何装备移动、出售、分解或奖励领取在重复请求下不会复制物品。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两人组队在模拟 100ms 延迟下可完成 Boss；断线玩家重连后恢复宝箱计数与 Build。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战斗 15 分钟无持续内存增长；场景退出后对象池、事件订阅和网络监听正确释放。</w:t>
      </w:r>
    </w:p>
    <w:p>
      <w:pPr>
        <w:pStyle w:val="Heading1"/>
      </w:pPr>
      <w:r>
        <w:rPr>
          <w:rFonts w:ascii="Calibri" w:hAnsi="Calibri" w:eastAsia="Microsoft YaHei"/>
        </w:rPr>
        <w:t>开发路线：边求职边完成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200"/>
        <w:gridCol w:w="45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时间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必须交付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可开始展示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 工程整理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1-2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 Player/Box 职责、配置校验、对象池骨架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架构图、重构前后代码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 十箱 Boss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RunDirector、BossGate、1 个完整 Boss、结算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核心玩法视频；此时即可开始投递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P2 职业构筑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技能框架、战士/法师完整；弓手/刺客基础套装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技能系统与数据驱动演示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P3 物品闭环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装备、道具、背包、商店、任务最小闭环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完整客户端系统模块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P4 四职业完成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弓手/刺客完整、2 个 Boss、平衡与 UX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候选版 v1.0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P5 MMO-Lite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好友、队伍、聊天、2 人远征与重连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网络联机主力亮点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P6 求职包装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Profiler、测试、演示包、视频、README、简历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正式作品集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投递策略  </w:t>
      </w:r>
      <w:r>
        <w:rPr>
          <w:rFonts w:ascii="Calibri" w:hAnsi="Calibri" w:eastAsia="Microsoft YaHei"/>
          <w:color w:val="20242A"/>
        </w:rPr>
        <w:t>不要等九套系统全部做完才投。P1 完成后已有清晰 Boss 节拍；P3 完成后足够覆盖大多数 12K 初中级 Unity 客户端岗位的核心面试话题；P5 是加分项，不是投递前置。</w:t>
      </w:r>
    </w:p>
    <w:p>
      <w:pPr>
        <w:pStyle w:val="Heading2"/>
      </w:pPr>
      <w:r>
        <w:rPr>
          <w:rFonts w:ascii="Calibri" w:hAnsi="Calibri" w:eastAsia="Microsoft YaHei"/>
        </w:rPr>
        <w:t>优先级与砍项规则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级别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十箱 Boss、2 个完整职业、技能数据驱动、装备/背包、1 个任务链、稳定结算、性能记录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Should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四职业、2 个 Boss、商店重铸、好友/队伍/聊天、2 人联机、断线重连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Could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第三 Boss、四人联机、更多地图事件、手柄、Addressables 热更新样例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Won't now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无缝大世界、公会、拍卖行、PVP、大型团本、自由交易、赛季运营后台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风险登记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信号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处理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范围失控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一周内同时开 3 个新系统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只允许一个主里程碑进行中；完成验收再切换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职业同质化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只改攻击力/血量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先做资源循环和位移差异，再填数值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指数数值墙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只靠加血拖时间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分层曲线 + 新机制 + 目标 TTK 回归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联网拖垮进度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单机闭环被服务器阻塞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 Domain 先完成；网络使用 Adapter 接入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 维护困难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运行时代码继续堆控件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正式 UI Prefab 化，Presenter 复用数据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作品无法验证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只有截图没有包/指标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每阶段产出演示包、录屏、日志和测试证据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求职能力映射</w:t>
      </w:r>
    </w:p>
    <w:p>
      <w:r>
        <w:rPr>
          <w:rFonts w:ascii="Calibri" w:hAnsi="Calibri" w:eastAsia="Microsoft YaHei"/>
          <w:i w:val="0"/>
        </w:rPr>
        <w:t>当前珠三角 Unity 客户端招聘常见要求集中在 C#/面向对象、Unity 核心模块、UI 与玩法模块、服务端联调、资源管理、性能分析、工具与独立交付。项目设计应让这些能力有可打开、可运行、可追问的证据。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岗位能力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本项目证据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面试可讲问题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C# 与架构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DamageContext、技能 Effect、背包事务、事件驱动任务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如何避免大类继续膨胀；为何静态定义与实例分离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Unity 玩法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角色控制、动画事件、Boss FSM、敌人 AI、对象池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技能命中、Boss 阶段和状态切换如何实现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UGUI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背包/装备/商店/队伍/聊天 Presenter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 如何处理刷新、复用、异步请求和分辨率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网络联调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协议路由、好友/队伍/聊天、房间与重连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消息去重、请求超时、权威状态和插值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资源管理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Addressables 分组、异步场景、池预热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加载失败、依赖和内存释放如何处理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性能优化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 基线、GC 归零、AI 分帧、池化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如何定位 CPU/内存瓶颈并验证收益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质量意识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EditMode/PlayMode/网络测试、日志、Seed 复现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如何复现第 10 箱重复召唤或物品复制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简历项目描述（完成后再使用）</w:t>
      </w: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真实性要求  </w:t>
      </w:r>
      <w:r>
        <w:rPr>
          <w:rFonts w:ascii="Calibri" w:hAnsi="Calibri" w:eastAsia="Microsoft YaHei"/>
          <w:color w:val="20242A"/>
        </w:rPr>
        <w:t>下面是成品模板，不要提前写成“已实现”。只有功能、数据和指标真实完成后，才把占位符替换为结果。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独立开发 Unity 3D MMO-Lite ARPG 肉鸽《宝藏猎手》，实现“每击碎 10 个宝箱触发 Boss”的远征闭环，覆盖四职业战斗、局内技能构筑、装备背包、任务商店与多人大厅。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将玩家、怪物与宝箱大类拆分为可测试组件，基于 ScriptableObject、组合式 Effect 与标签系统实现技能/词条数据驱动，使新增技能主要通过配置与可复用执行器完成。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实现好友、组队、聊天及 2 人实例副本，设计请求关联、消息去重、服务端权威宝箱/Boss 状态与断线重连；简历中必须补充真实的延迟条件与稳定性测试结果。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使用对象池、AI 分帧与资源异步加载优化战斗；简历中必须填入 24+ 敌人场景的优化前后 FPS，以及稳态 GC Alloc 的实测变化。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补充 EditMode/PlayMode 自动化测试、可复现 RunSeed、性能报告与演示包，完整展示从需求拆解、模块设计到联调和验收的交付过程。</w:t>
      </w:r>
    </w:p>
    <w:p>
      <w:pPr>
        <w:pStyle w:val="Heading2"/>
      </w:pPr>
      <w:r>
        <w:rPr>
          <w:rFonts w:ascii="Calibri" w:hAnsi="Calibri" w:eastAsia="Microsoft YaHei"/>
        </w:rPr>
        <w:t>三分钟作品演示脚本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0:00-0:20：登录、角色选择，快速展示四职业定位。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0:20-1:00：战士/法师战斗、技能升级三选一、装备词条联动。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1:00-1:30：宝箱计数从 8/10 到 10/10，场景封锁、音乐切换、Boss 入场。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1:30-2:20：Boss 破韧、阶段转换、职业协同或两人联机。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2:20-2:40：Boss 奖励、撤离、装备进入仓库、任务结算。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2:40-3:00：Profiler 前后对比、架构图、测试与服务端日志，最后给仓库/可运行包链接。</w:t>
      </w:r>
    </w:p>
    <w:p>
      <w:pPr>
        <w:pStyle w:val="Heading2"/>
      </w:pPr>
      <w:r>
        <w:rPr>
          <w:rFonts w:ascii="Calibri" w:hAnsi="Calibri" w:eastAsia="Microsoft YaHei"/>
        </w:rPr>
        <w:t>面试时的项目主线</w:t>
      </w:r>
    </w:p>
    <w:p>
      <w:r>
        <w:rPr>
          <w:rFonts w:ascii="Calibri" w:hAnsi="Calibri" w:eastAsia="Microsoft YaHei"/>
          <w:i w:val="0"/>
        </w:rPr>
        <w:t>先讲玩家问题：旧循环只有数值膨胀，缺少阶段高潮。再讲设计决定：十箱一王、Boss 后撤离/深入。随后讲技术实现：RunDirector 状态机、事件驱动、技能/物品数据化、服务端权威关键状态。最后拿指标和测试收尾。面试官会更容易把你看作能独立负责模块的客户端开发，而不只是会拼素材的 Unity 学习者。</w:t>
      </w:r>
    </w:p>
    <w:p>
      <w:pPr>
        <w:pStyle w:val="Heading1"/>
      </w:pPr>
      <w:r>
        <w:rPr>
          <w:rFonts w:ascii="Calibri" w:hAnsi="Calibri" w:eastAsia="Microsoft YaHei"/>
        </w:rPr>
        <w:t>岗位校准依据（2026-07-02 检索）</w:t>
      </w:r>
    </w:p>
    <w:p>
      <w:r>
        <w:rPr>
          <w:rFonts w:ascii="Calibri" w:hAnsi="Calibri" w:eastAsia="Microsoft YaHei"/>
          <w:i w:val="0"/>
        </w:rPr>
        <w:t>近期深圳 Unity 客户端岗位样本反复出现的要求包括：独立负责功能模块、C# 与设计模式、UGUI、服务端接口联调、Addressables/AssetBundle、Profiler/Memory Profiler、网络同步、资源更新和工具开发。12K 目标处于公开岗位的初中级可见区间，但最终取决于学历、经验、项目完成度和面试表现。</w:t>
      </w:r>
    </w:p>
    <w:p>
      <w:r>
        <w:rPr>
          <w:rFonts w:ascii="Calibri" w:hAnsi="Calibri" w:eastAsia="Microsoft YaHei"/>
          <w:b/>
          <w:color w:val="16324F"/>
        </w:rPr>
        <w:t>岗位样本 1：</w:t>
      </w:r>
      <w:hyperlink r:id="rId11">
        <w:r>
          <w:rPr>
            <w:color w:val="2E74B5"/>
            <w:u w:val="single"/>
          </w:rPr>
          <w:t>牛客网 - 深圳 Unity 游戏开发工程师（15-20K）</w:t>
        </w:r>
      </w:hyperlink>
    </w:p>
    <w:p>
      <w:r>
        <w:rPr>
          <w:rFonts w:ascii="Calibri" w:hAnsi="Calibri" w:eastAsia="Microsoft YaHei"/>
          <w:b/>
          <w:color w:val="16324F"/>
        </w:rPr>
        <w:t>岗位样本 2：</w:t>
      </w:r>
      <w:hyperlink r:id="rId12">
        <w:r>
          <w:rPr>
            <w:color w:val="2E74B5"/>
            <w:u w:val="single"/>
          </w:rPr>
          <w:t>BOSS 直聘 - 深圳 Unity 客户端职位聚合（含 10-15K/12-15K）</w:t>
        </w:r>
      </w:hyperlink>
    </w:p>
    <w:p>
      <w:r>
        <w:rPr>
          <w:rFonts w:ascii="Calibri" w:hAnsi="Calibri" w:eastAsia="Microsoft YaHei"/>
          <w:b/>
          <w:color w:val="16324F"/>
        </w:rPr>
        <w:t>岗位样本 3：</w:t>
      </w:r>
      <w:hyperlink r:id="rId13">
        <w:r>
          <w:rPr>
            <w:color w:val="2E74B5"/>
            <w:u w:val="single"/>
          </w:rPr>
          <w:t>牛客网 - 深圳游戏客户端开发（系统、性能、网络等能力）</w:t>
        </w:r>
      </w:hyperlink>
    </w:p>
    <w:p>
      <w:pPr>
        <w:pStyle w:val="Heading1"/>
      </w:pPr>
      <w:r>
        <w:rPr>
          <w:rFonts w:ascii="Calibri" w:hAnsi="Calibri" w:eastAsia="Microsoft YaHei"/>
        </w:rPr>
        <w:t>最终取舍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建议版本  </w:t>
      </w:r>
      <w:r>
        <w:rPr>
          <w:rFonts w:ascii="Calibri" w:hAnsi="Calibri" w:eastAsia="Microsoft YaHei"/>
          <w:color w:val="20242A"/>
        </w:rPr>
        <w:t>先把“十箱 Boss + 两个完整职业 + 技能/装备/背包闭环”做成稳定作品并立即投递；随后补四职业、好友/组队/聊天和 2 人远征。对于 12K Unity 客户端岗位，完成度、工程证据和你能否讲清取舍，比系统数量本身更值钱。</w:t>
      </w:r>
    </w:p>
    <w:p>
      <w:r>
        <w:rPr>
          <w:rFonts w:ascii="Calibri" w:hAnsi="Calibri" w:eastAsia="Microsoft YaHei"/>
          <w:i/>
          <w:color w:val="667085"/>
        </w:rPr>
        <w:t>这份策划案是产品边界、系统设计和技术落地的统一蓝图。每完成一个里程碑，都应回写真实状态、性能数据与验收结果；策划案最终应成为项目的可验证记录，而不是未来功能清单。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footerReference w:type="first" r:id="rId16"/>
      <w:footerReference w:type="even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Portfolio Design Document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7"/>
      </w:rPr>
      <w:t>宝藏猎手 | MMO-Lite ARPG Roguelite GDD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ableText">
    <w:name w:val="GDD Table Text"/>
    <w:pPr>
      <w:spacing w:before="0" w:after="40" w:line="276" w:lineRule="auto"/>
    </w:pPr>
    <w:rPr>
      <w:rFonts w:ascii="Calibri" w:hAnsi="Calibri" w:eastAsia="Microsoft YaHei"/>
      <w:color w:val="2024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jobs/detail/448730" TargetMode="External"/><Relationship Id="rId12" Type="http://schemas.openxmlformats.org/officeDocument/2006/relationships/hyperlink" Target="https://www.zhipin.com/zhaopin/292020ea1ff0ff5203N52Nu0EQ~~/" TargetMode="External"/><Relationship Id="rId13" Type="http://schemas.openxmlformats.org/officeDocument/2006/relationships/hyperlink" Target="https://www.nowcoder.com/jobs/detail/231319" TargetMode="Externa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宝藏猎手历史策划案 v2.0</dc:title>
  <dc:subject>MMO-Lite 联机 ARPG 肉鸽游戏设计与 Unity 客户端实现蓝图</dc:subject>
  <dc:creator>Treasure-Hunter Project</dc:creator>
  <cp:keywords>Unity, C#, ARPG, Roguelite, MMO-Lite, Boss, Portfolio</cp:keywords>
  <dc:description>历史版本，仅用于记录方案演进。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